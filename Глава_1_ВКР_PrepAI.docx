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ind w:firstLine="0"/>
      </w:pPr>
      <w:r>
        <w:rPr>
          <w:rFonts w:ascii="Times New Roman" w:hAnsi="Times New Roman" w:eastAsia="Times New Roman"/>
          <w:sz w:val="28"/>
        </w:rPr>
        <w:t>1 АНАЛИЗ ПРЕДМЕТНОЙ ОБЛАСТИ И ПОСТАНОВКА ЗАДАЧИ</w:t>
      </w:r>
    </w:p>
    <w:p>
      <w:pPr>
        <w:spacing w:line="360" w:lineRule="auto" w:after="0" w:before="0"/>
        <w:ind w:firstLine="709"/>
        <w:jc w:val="both"/>
      </w:pPr>
      <w:r>
        <w:rPr>
          <w:rFonts w:ascii="Times New Roman" w:hAnsi="Times New Roman" w:eastAsia="Times New Roman"/>
          <w:sz w:val="28"/>
        </w:rPr>
        <w:t>Подготовка к техническим собеседованиям является важным этапом профессионального развития специалистов в области информационных технологий. В отличие от обычного собеседования, направленного преимущественно на оценку опыта работы и коммуникативных качеств кандидата, техническое собеседование предполагает проверку теоретических знаний, практических навыков программирования, понимания принципов разработки программного обеспечения, умения анализировать задачу и предлагать обоснованное решение. В связи с этим процесс подготовки требует системного подхода, включающего изучение теоретических материалов, выполнение практических заданий, прохождение тестов и получение обратной связи по результатам обучения.</w:t>
      </w:r>
    </w:p>
    <w:p>
      <w:pPr>
        <w:spacing w:line="360" w:lineRule="auto" w:after="0" w:before="0"/>
        <w:ind w:firstLine="709"/>
        <w:jc w:val="both"/>
      </w:pPr>
      <w:r>
        <w:rPr>
          <w:rFonts w:ascii="Times New Roman" w:hAnsi="Times New Roman" w:eastAsia="Times New Roman"/>
          <w:sz w:val="28"/>
        </w:rPr>
        <w:t>В настоящее время существует большое количество образовательных ресурсов, тренажеров задач и сервисов для самостоятельной подготовки. Однако такие инструменты часто ориентированы на отдельный аспект подготовки: одни предоставляют подборку учебных материалов, другие позволяют решать алгоритмические задачи, третьи используются как универсальные чат-боты для получения справочной информации. Отсутствие единой среды, объединяющей образовательный маршрут, проверку знаний и интеллектуального ассистента, приводит к тому, что пользователь вынужден самостоятельно распределять время, выбирать темы, искать источники и оценивать собственный уровень готовности.</w:t>
      </w:r>
    </w:p>
    <w:p>
      <w:pPr>
        <w:spacing w:line="360" w:lineRule="auto" w:after="0" w:before="0"/>
        <w:ind w:firstLine="709"/>
        <w:jc w:val="both"/>
      </w:pPr>
      <w:r>
        <w:rPr>
          <w:rFonts w:ascii="Times New Roman" w:hAnsi="Times New Roman" w:eastAsia="Times New Roman"/>
          <w:sz w:val="28"/>
        </w:rPr>
        <w:t>Разрабатываемое веб-приложение предназначено для подготовки пользователей к техническим собеседованиям за счет объединения трех основных функциональных направлений: роудмапа обучения, тестирования и LLM-ассистента. Роудмап должен обеспечивать последовательное освоение тем, тесты должны использоваться для контроля знаний и выявления слабых мест, а LLM-ассистент должен помогать пользователю получать пояснения, разбирать ошибки и моделировать отдельные элементы собеседования. Такой подход позволяет рассматривать подготовку не как набор разрозненных действий, а как управляемый процесс, ориентированный на достижение конкретного результата.</w:t>
      </w:r>
    </w:p>
    <w:p>
      <w:pPr>
        <w:pStyle w:val="Heading2"/>
        <w:ind w:firstLine="0"/>
      </w:pPr>
      <w:r>
        <w:rPr>
          <w:rFonts w:ascii="Times New Roman" w:hAnsi="Times New Roman" w:eastAsia="Times New Roman"/>
          <w:sz w:val="28"/>
        </w:rPr>
        <w:t>1.1 Особенности подготовки к техническим собеседованиям</w:t>
      </w:r>
    </w:p>
    <w:p>
      <w:pPr>
        <w:spacing w:line="360" w:lineRule="auto" w:after="0" w:before="0"/>
        <w:ind w:firstLine="709"/>
        <w:jc w:val="both"/>
      </w:pPr>
      <w:r>
        <w:rPr>
          <w:rFonts w:ascii="Times New Roman" w:hAnsi="Times New Roman" w:eastAsia="Times New Roman"/>
          <w:sz w:val="28"/>
        </w:rPr>
        <w:t>Техническое собеседование представляет собой процедуру оценки профессиональных компетенций кандидата, претендующего на должность разработчика программного обеспечения или смежную IT-специальность. Его содержание зависит от направления подготовки, уровня позиции, требований компании и используемого технологического стека. При этом можно выделить ряд общих компонентов, характерных для большинства технических интервью.</w:t>
      </w:r>
    </w:p>
    <w:p>
      <w:pPr>
        <w:spacing w:line="360" w:lineRule="auto" w:after="0" w:before="0"/>
        <w:ind w:firstLine="709"/>
        <w:jc w:val="both"/>
      </w:pPr>
      <w:r>
        <w:rPr>
          <w:rFonts w:ascii="Times New Roman" w:hAnsi="Times New Roman" w:eastAsia="Times New Roman"/>
          <w:sz w:val="28"/>
        </w:rPr>
        <w:t>К основным компонентам технического собеседования относятся проверка знаний языка программирования, вопросы по базовым структурам данных и алгоритмам, оценка понимания принципов объектно-ориентированного программирования, обсуждение опыта разработки, решение практической задачи, анализ архитектурных решений, а также проверка навыков работы с базами данных, сетевыми протоколами, системами контроля версий и инструментами разработки. Для фронтенд-разработчиков дополнительно важны знания HTML, CSS, JavaScript, TypeScript, браузерного окружения, фреймворков и принципов построения пользовательских интерфейсов. Для бэкенд-разработчиков значимыми являются вопросы проектирования API, работы с серверной логикой, безопасностью, базами данных и масштабируемостью приложений.</w:t>
      </w:r>
    </w:p>
    <w:p>
      <w:pPr>
        <w:spacing w:line="360" w:lineRule="auto" w:after="0" w:before="0"/>
        <w:ind w:firstLine="709"/>
        <w:jc w:val="both"/>
      </w:pPr>
      <w:r>
        <w:rPr>
          <w:rFonts w:ascii="Times New Roman" w:hAnsi="Times New Roman" w:eastAsia="Times New Roman"/>
          <w:sz w:val="28"/>
        </w:rPr>
        <w:t>Процесс подготовки осложняется тем, что пользователь должен не только изучить большой объем информации, но и определить ее приоритетность. Начинающие специалисты часто не понимают, какие темы являются базовыми, какие имеют прикладной характер, а какие могут быть отложены до более позднего этапа. В результате подготовка становится фрагментарной: пользователь изучает отдельные статьи и задачи, но не видит общей последовательности развития навыков. Это снижает эффективность обучения и затрудняет оценку прогресса.</w:t>
      </w:r>
    </w:p>
    <w:p>
      <w:pPr>
        <w:spacing w:line="360" w:lineRule="auto" w:after="0" w:before="0"/>
        <w:ind w:firstLine="709"/>
        <w:jc w:val="both"/>
      </w:pPr>
      <w:r>
        <w:rPr>
          <w:rFonts w:ascii="Times New Roman" w:hAnsi="Times New Roman" w:eastAsia="Times New Roman"/>
          <w:sz w:val="28"/>
        </w:rPr>
        <w:t>Систематический подход к подготовке предполагает наличие заранее определенного маршрута обучения. Такой маршрут должен включать последовательность тем, перечень учебных материалов, практические задания и контрольные точки. Контрольные точки позволяют определить, насколько пользователь усвоил материал, а также какие темы требуют повторения. В контексте веб-приложения подобный маршрут может быть реализован в форме роудмапа, где каждая тема представлена как отдельный элемент образовательной траектории.</w:t>
      </w:r>
    </w:p>
    <w:p>
      <w:pPr>
        <w:spacing w:line="360" w:lineRule="auto" w:after="0" w:before="0"/>
        <w:ind w:firstLine="709"/>
        <w:jc w:val="both"/>
      </w:pPr>
      <w:r>
        <w:rPr>
          <w:rFonts w:ascii="Times New Roman" w:hAnsi="Times New Roman" w:eastAsia="Times New Roman"/>
          <w:sz w:val="28"/>
        </w:rPr>
        <w:t>Другой существенной особенностью подготовки является необходимость регулярной проверки знаний. Простое чтение материалов не обеспечивает достаточного уровня готовности к собеседованию, поскольку реальное интервью требует быстрого воспроизведения знаний, умения применять их к конкретной задаче и аргументировать ответ. Тестирование позволяет выявить пробелы, сформировать статистику результатов и повысить осознанность подготовки. Особенно важны тесты по отдельным темам, режимы ограничения по времени и задания, приближенные к формату технических вопросов на собеседовании.</w:t>
      </w:r>
    </w:p>
    <w:p>
      <w:pPr>
        <w:spacing w:line="360" w:lineRule="auto" w:after="0" w:before="0"/>
        <w:ind w:firstLine="709"/>
        <w:jc w:val="both"/>
      </w:pPr>
      <w:r>
        <w:rPr>
          <w:rFonts w:ascii="Times New Roman" w:hAnsi="Times New Roman" w:eastAsia="Times New Roman"/>
          <w:sz w:val="28"/>
        </w:rPr>
        <w:t>Кроме того, эффективная подготовка требует обратной связи. При самостоятельном обучении пользователь не всегда может понять, почему выбранный ответ является неверным, какая часть рассуждения содержит ошибку и как правильно объяснить решение. В данном случае перспективным направлением является использование LLM-ассистента, способного отвечать на вопросы пользователя, объяснять технические понятия, предлагать примеры и помогать в разборе ошибок. Использование языковой модели не заменяет полноценное обучение, но может повысить доступность консультационной поддержки и сделать подготовку более индивидуальной.</w:t>
      </w:r>
    </w:p>
    <w:p>
      <w:pPr>
        <w:pStyle w:val="Heading2"/>
        <w:ind w:firstLine="0"/>
      </w:pPr>
      <w:r>
        <w:rPr>
          <w:rFonts w:ascii="Times New Roman" w:hAnsi="Times New Roman" w:eastAsia="Times New Roman"/>
          <w:sz w:val="28"/>
        </w:rPr>
        <w:t>1.2 Анализ целевой аудитории и ее потребностей</w:t>
      </w:r>
    </w:p>
    <w:p>
      <w:pPr>
        <w:spacing w:line="360" w:lineRule="auto" w:after="0" w:before="0"/>
        <w:ind w:firstLine="709"/>
        <w:jc w:val="both"/>
      </w:pPr>
      <w:r>
        <w:rPr>
          <w:rFonts w:ascii="Times New Roman" w:hAnsi="Times New Roman" w:eastAsia="Times New Roman"/>
          <w:sz w:val="28"/>
        </w:rPr>
        <w:t>Целевой аудиторией разрабатываемого веб-приложения являются пользователи, которые готовятся к прохождению технических собеседований в сфере информационных технологий. К этой категории могут относиться студенты старших курсов, выпускники образовательных программ, начинающие разработчики, специалисты, планирующие смену направления, а также пользователи, желающие систематизировать знания перед трудоустройством или переходом на новую должность.</w:t>
      </w:r>
    </w:p>
    <w:p>
      <w:pPr>
        <w:spacing w:line="360" w:lineRule="auto" w:after="0" w:before="0"/>
        <w:ind w:firstLine="709"/>
        <w:jc w:val="both"/>
      </w:pPr>
      <w:r>
        <w:rPr>
          <w:rFonts w:ascii="Times New Roman" w:hAnsi="Times New Roman" w:eastAsia="Times New Roman"/>
          <w:sz w:val="28"/>
        </w:rPr>
        <w:t>Потребности указанной аудитории зависят от уровня подготовки. Пользователи начального уровня нуждаются в понятной последовательности изучения тем, базовых объяснениях и простых проверочных заданиях. Пользователи среднего уровня чаще ориентированы на повторение ключевых тем, прохождение тестов, решение практических задач и выявление пробелов. Более опытные специалисты могут использовать приложение для подготовки к конкретным типам вопросов, тренировки объяснения решений и моделирования ситуаций технического интервью.</w:t>
      </w:r>
    </w:p>
    <w:p>
      <w:pPr>
        <w:spacing w:line="360" w:lineRule="auto" w:after="0" w:before="0"/>
        <w:ind w:firstLine="709"/>
        <w:jc w:val="both"/>
      </w:pPr>
      <w:r>
        <w:rPr>
          <w:rFonts w:ascii="Times New Roman" w:hAnsi="Times New Roman" w:eastAsia="Times New Roman"/>
          <w:sz w:val="28"/>
        </w:rPr>
        <w:t>Для целевой аудитории можно выделить следующие ключевые потребности:</w:t>
      </w:r>
    </w:p>
    <w:p>
      <w:pPr>
        <w:spacing w:line="360" w:lineRule="auto" w:after="0"/>
        <w:ind w:firstLine="0" w:left="709"/>
        <w:jc w:val="both"/>
      </w:pPr>
      <w:r>
        <w:rPr>
          <w:rFonts w:ascii="Times New Roman" w:hAnsi="Times New Roman" w:eastAsia="Times New Roman"/>
          <w:sz w:val="28"/>
        </w:rPr>
        <w:t>– наличие структурированного плана подготовки, позволяющего изучать темы в логической последовательности;</w:t>
      </w:r>
    </w:p>
    <w:p>
      <w:pPr>
        <w:spacing w:line="360" w:lineRule="auto" w:after="0"/>
        <w:ind w:firstLine="0" w:left="709"/>
        <w:jc w:val="both"/>
      </w:pPr>
      <w:r>
        <w:rPr>
          <w:rFonts w:ascii="Times New Roman" w:hAnsi="Times New Roman" w:eastAsia="Times New Roman"/>
          <w:sz w:val="28"/>
        </w:rPr>
        <w:t>– доступ к учебным материалам и кратким пояснениям по основным темам технических собеседований;</w:t>
      </w:r>
    </w:p>
    <w:p>
      <w:pPr>
        <w:spacing w:line="360" w:lineRule="auto" w:after="0"/>
        <w:ind w:firstLine="0" w:left="709"/>
        <w:jc w:val="both"/>
      </w:pPr>
      <w:r>
        <w:rPr>
          <w:rFonts w:ascii="Times New Roman" w:hAnsi="Times New Roman" w:eastAsia="Times New Roman"/>
          <w:sz w:val="28"/>
        </w:rPr>
        <w:t>– возможность проходить тесты по отдельным темам и отслеживать результаты;</w:t>
      </w:r>
    </w:p>
    <w:p>
      <w:pPr>
        <w:spacing w:line="360" w:lineRule="auto" w:after="0"/>
        <w:ind w:firstLine="0" w:left="709"/>
        <w:jc w:val="both"/>
      </w:pPr>
      <w:r>
        <w:rPr>
          <w:rFonts w:ascii="Times New Roman" w:hAnsi="Times New Roman" w:eastAsia="Times New Roman"/>
          <w:sz w:val="28"/>
        </w:rPr>
        <w:t>– получение обратной связи по ошибкам и сложным вопросам;</w:t>
      </w:r>
    </w:p>
    <w:p>
      <w:pPr>
        <w:spacing w:line="360" w:lineRule="auto" w:after="0"/>
        <w:ind w:firstLine="0" w:left="709"/>
        <w:jc w:val="both"/>
      </w:pPr>
      <w:r>
        <w:rPr>
          <w:rFonts w:ascii="Times New Roman" w:hAnsi="Times New Roman" w:eastAsia="Times New Roman"/>
          <w:sz w:val="28"/>
        </w:rPr>
        <w:t>– наличие персонализированной помощи при подготовке, включая объяснение понятий, подбор примеров и тренировку ответов;</w:t>
      </w:r>
    </w:p>
    <w:p>
      <w:pPr>
        <w:spacing w:line="360" w:lineRule="auto" w:after="0"/>
        <w:ind w:firstLine="0" w:left="709"/>
        <w:jc w:val="both"/>
      </w:pPr>
      <w:r>
        <w:rPr>
          <w:rFonts w:ascii="Times New Roman" w:hAnsi="Times New Roman" w:eastAsia="Times New Roman"/>
          <w:sz w:val="28"/>
        </w:rPr>
        <w:t>– сохранение истории результатов и отображение прогресса обучения;</w:t>
      </w:r>
    </w:p>
    <w:p>
      <w:pPr>
        <w:spacing w:line="360" w:lineRule="auto" w:after="0"/>
        <w:ind w:firstLine="0" w:left="709"/>
        <w:jc w:val="both"/>
      </w:pPr>
      <w:r>
        <w:rPr>
          <w:rFonts w:ascii="Times New Roman" w:hAnsi="Times New Roman" w:eastAsia="Times New Roman"/>
          <w:sz w:val="28"/>
        </w:rPr>
        <w:t>– доступность приложения через браузер без необходимости установки специализированного программного обеспечения.</w:t>
      </w:r>
    </w:p>
    <w:p>
      <w:pPr>
        <w:spacing w:line="360" w:lineRule="auto" w:after="0" w:before="0"/>
        <w:ind w:firstLine="709"/>
        <w:jc w:val="both"/>
      </w:pPr>
      <w:r>
        <w:rPr>
          <w:rFonts w:ascii="Times New Roman" w:hAnsi="Times New Roman" w:eastAsia="Times New Roman"/>
          <w:sz w:val="28"/>
        </w:rPr>
        <w:t>Указанные потребности показывают, что веб-приложение для подготовки к техническим собеседованиям должно быть не только хранилищем материалов, но и интерактивной системой сопровождения пользователя. Важным является сочетание образовательной, проверочной и консультативной функций. Отдельное значение имеет удобство интерфейса, поскольку пользователь должен быстро переходить между темами, тестами, статистикой и ассистентом, не тратя дополнительное время на поиск нужного раздела.</w:t>
      </w:r>
    </w:p>
    <w:p>
      <w:pPr>
        <w:pStyle w:val="Heading2"/>
        <w:ind w:firstLine="0"/>
      </w:pPr>
      <w:r>
        <w:rPr>
          <w:rFonts w:ascii="Times New Roman" w:hAnsi="Times New Roman" w:eastAsia="Times New Roman"/>
          <w:sz w:val="28"/>
        </w:rPr>
        <w:t>1.3 Обзор существующих решений</w:t>
      </w:r>
    </w:p>
    <w:p>
      <w:pPr>
        <w:spacing w:line="360" w:lineRule="auto" w:after="0" w:before="0"/>
        <w:ind w:firstLine="709"/>
        <w:jc w:val="both"/>
      </w:pPr>
      <w:r>
        <w:rPr>
          <w:rFonts w:ascii="Times New Roman" w:hAnsi="Times New Roman" w:eastAsia="Times New Roman"/>
          <w:sz w:val="28"/>
        </w:rPr>
        <w:t>На сегодняшний день существует ряд программных продуктов и интернет-ресурсов, которые используются для подготовки к техническим собеседованиям. Они отличаются назначением, форматом материалов, способом проверки знаний и уровнем персонализации. Для определения требований к разрабатываемому веб-приложению необходимо рассмотреть наиболее распространенные типы таких решений и выявить их преимущества и ограничения.</w:t>
      </w:r>
    </w:p>
    <w:p>
      <w:pPr>
        <w:pStyle w:val="Heading3"/>
        <w:ind w:firstLine="0"/>
      </w:pPr>
      <w:r>
        <w:rPr>
          <w:rFonts w:ascii="Times New Roman" w:hAnsi="Times New Roman" w:eastAsia="Times New Roman"/>
          <w:sz w:val="28"/>
        </w:rPr>
        <w:t>1.3.1 Roadmap.sh</w:t>
      </w:r>
    </w:p>
    <w:p>
      <w:pPr>
        <w:spacing w:line="360" w:lineRule="auto" w:after="0" w:before="0"/>
        <w:ind w:firstLine="709"/>
        <w:jc w:val="both"/>
      </w:pPr>
      <w:r>
        <w:rPr>
          <w:rFonts w:ascii="Times New Roman" w:hAnsi="Times New Roman" w:eastAsia="Times New Roman"/>
          <w:sz w:val="28"/>
        </w:rPr>
        <w:t>Roadmap.sh представляет собой популярный ресурс, ориентированный на визуальное представление образовательных маршрутов по различным направлениям IT. Пользователь может выбрать интересующую область, например frontend, backend, DevOps или другие направления, после чего получает структурированный список тем, которые рекомендуется изучить. Преимуществом данного подхода является наглядность и возможность увидеть общую картину развития профессиональных навыков.</w:t>
      </w:r>
    </w:p>
    <w:p>
      <w:pPr>
        <w:spacing w:line="360" w:lineRule="auto" w:after="0" w:before="0"/>
        <w:ind w:firstLine="709"/>
        <w:jc w:val="both"/>
      </w:pPr>
      <w:r>
        <w:rPr>
          <w:rFonts w:ascii="Times New Roman" w:hAnsi="Times New Roman" w:eastAsia="Times New Roman"/>
          <w:sz w:val="28"/>
        </w:rPr>
        <w:t>В то же время данный ресурс преимущественно выполняет функцию навигации по темам. Он помогает понять, что необходимо изучать, однако не всегда обеспечивает полноценную проверку знаний и индивидуальную обратную связь. Пользователь должен самостоятельно искать дополнительные материалы, оценивать глубину освоения темы и выбирать момент перехода к следующему разделу. В контексте подготовки к собеседованию это может быть недостаточно, поскольку кандидат нуждается не только в списке тем, но и в механизмах контроля готовности.</w:t>
      </w:r>
    </w:p>
    <w:p>
      <w:pPr>
        <w:pStyle w:val="Heading3"/>
        <w:ind w:firstLine="0"/>
      </w:pPr>
      <w:r>
        <w:rPr>
          <w:rFonts w:ascii="Times New Roman" w:hAnsi="Times New Roman" w:eastAsia="Times New Roman"/>
          <w:sz w:val="28"/>
        </w:rPr>
        <w:t>1.3.2 LeetCode</w:t>
      </w:r>
    </w:p>
    <w:p>
      <w:pPr>
        <w:spacing w:line="360" w:lineRule="auto" w:after="0" w:before="0"/>
        <w:ind w:firstLine="709"/>
        <w:jc w:val="both"/>
      </w:pPr>
      <w:r>
        <w:rPr>
          <w:rFonts w:ascii="Times New Roman" w:hAnsi="Times New Roman" w:eastAsia="Times New Roman"/>
          <w:sz w:val="28"/>
        </w:rPr>
        <w:t>LeetCode является одним из наиболее известных сервисов для решения алгоритмических задач. Платформа содержит большое количество задач различного уровня сложности, поддерживает несколько языков программирования и используется многими кандидатами для подготовки к алгоритмическим секциям собеседований. Основным преимуществом LeetCode является практическая направленность: пользователь не просто изучает теорию, а применяет знания при решении задач.</w:t>
      </w:r>
    </w:p>
    <w:p>
      <w:pPr>
        <w:spacing w:line="360" w:lineRule="auto" w:after="0" w:before="0"/>
        <w:ind w:firstLine="709"/>
        <w:jc w:val="both"/>
      </w:pPr>
      <w:r>
        <w:rPr>
          <w:rFonts w:ascii="Times New Roman" w:hAnsi="Times New Roman" w:eastAsia="Times New Roman"/>
          <w:sz w:val="28"/>
        </w:rPr>
        <w:t>К ограничениям данного решения можно отнести узкую специализацию на алгоритмических задачах. Несмотря на наличие обсуждений и подборок, платформа не охватывает весь спектр вопросов технического интервью. Например, вопросы по архитектуре веб-приложений, принципам работы браузера, базам данных, REST API, безопасности и soft skills представлены менее системно. Кроме того, сервис ориентирован на самостоятельную работу пользователя и не всегда помогает выстроить индивидуальный маршрут подготовки.</w:t>
      </w:r>
    </w:p>
    <w:p>
      <w:pPr>
        <w:pStyle w:val="Heading3"/>
        <w:ind w:firstLine="0"/>
      </w:pPr>
      <w:r>
        <w:rPr>
          <w:rFonts w:ascii="Times New Roman" w:hAnsi="Times New Roman" w:eastAsia="Times New Roman"/>
          <w:sz w:val="28"/>
        </w:rPr>
        <w:t>1.3.3 HackerRank</w:t>
      </w:r>
    </w:p>
    <w:p>
      <w:pPr>
        <w:spacing w:line="360" w:lineRule="auto" w:after="0" w:before="0"/>
        <w:ind w:firstLine="709"/>
        <w:jc w:val="both"/>
      </w:pPr>
      <w:r>
        <w:rPr>
          <w:rFonts w:ascii="Times New Roman" w:hAnsi="Times New Roman" w:eastAsia="Times New Roman"/>
          <w:sz w:val="28"/>
        </w:rPr>
        <w:t>HackerRank предоставляет инструменты для решения задач, прохождения испытаний и оценки навыков программирования. Платформа используется как соискателями, так и компаниями для проведения технического отбора. Пользователь может выполнять задания по алгоритмам, структурам данных, SQL, языкам программирования и другим направлениям. Достоинством сервиса является наличие практических заданий и автоматической проверки решений.</w:t>
      </w:r>
    </w:p>
    <w:p>
      <w:pPr>
        <w:spacing w:line="360" w:lineRule="auto" w:after="0" w:before="0"/>
        <w:ind w:firstLine="709"/>
        <w:jc w:val="both"/>
      </w:pPr>
      <w:r>
        <w:rPr>
          <w:rFonts w:ascii="Times New Roman" w:hAnsi="Times New Roman" w:eastAsia="Times New Roman"/>
          <w:sz w:val="28"/>
        </w:rPr>
        <w:t>Недостатком HackerRank в контексте самостоятельной подготовки является то, что платформа преимущественно ориентирована на выполнение задач и тестов, но не всегда предоставляет единый образовательный маршрут. Пользователь получает возможность тренироваться, однако должен самостоятельно определить, какие темы изучать в первую очередь и каким образом связывать результаты тестирования с дальнейшим обучением. Таким образом, сервис решает задачу проверки и практики, но не полностью закрывает задачу комплексного сопровождения подготовки.</w:t>
      </w:r>
    </w:p>
    <w:p>
      <w:pPr>
        <w:pStyle w:val="Heading3"/>
        <w:ind w:firstLine="0"/>
      </w:pPr>
      <w:r>
        <w:rPr>
          <w:rFonts w:ascii="Times New Roman" w:hAnsi="Times New Roman" w:eastAsia="Times New Roman"/>
          <w:sz w:val="28"/>
        </w:rPr>
        <w:t>1.3.4 Stepik и другие образовательные платформы</w:t>
      </w:r>
    </w:p>
    <w:p>
      <w:pPr>
        <w:spacing w:line="360" w:lineRule="auto" w:after="0" w:before="0"/>
        <w:ind w:firstLine="709"/>
        <w:jc w:val="both"/>
      </w:pPr>
      <w:r>
        <w:rPr>
          <w:rFonts w:ascii="Times New Roman" w:hAnsi="Times New Roman" w:eastAsia="Times New Roman"/>
          <w:sz w:val="28"/>
        </w:rPr>
        <w:t>Образовательные платформы, такие как Stepik, Coursera, Udemy и аналогичные сервисы, предоставляют пользователям доступ к курсам, лекциям, заданиям и тестам. Их преимуществом является наличие структурированного образовательного контента, подготовленного авторами курсов. Такие платформы подходят для изучения отдельных технологий, языков программирования и теоретических дисциплин.</w:t>
      </w:r>
    </w:p>
    <w:p>
      <w:pPr>
        <w:spacing w:line="360" w:lineRule="auto" w:after="0" w:before="0"/>
        <w:ind w:firstLine="709"/>
        <w:jc w:val="both"/>
      </w:pPr>
      <w:r>
        <w:rPr>
          <w:rFonts w:ascii="Times New Roman" w:hAnsi="Times New Roman" w:eastAsia="Times New Roman"/>
          <w:sz w:val="28"/>
        </w:rPr>
        <w:t>Однако образовательные платформы не всегда ориентированы именно на формат технического собеседования. Курс может давать качественные знания по теме, но не моделировать интервью, не формировать краткий план повторения и не учитывать типовые вопросы работодателей. Кроме того, обучение часто привязано к конкретному курсу, тогда как подготовка к собеседованию требует объединения материалов из разных областей. Пользователь может пройти курс по JavaScript или базам данных, но при этом не получить целостного понимания того, как эти знания будут проверяться на интервью.</w:t>
      </w:r>
    </w:p>
    <w:p>
      <w:pPr>
        <w:pStyle w:val="Heading3"/>
        <w:ind w:firstLine="0"/>
      </w:pPr>
      <w:r>
        <w:rPr>
          <w:rFonts w:ascii="Times New Roman" w:hAnsi="Times New Roman" w:eastAsia="Times New Roman"/>
          <w:sz w:val="28"/>
        </w:rPr>
        <w:t>1.3.5 Универсальные LLM-ассистенты</w:t>
      </w:r>
    </w:p>
    <w:p>
      <w:pPr>
        <w:spacing w:line="360" w:lineRule="auto" w:after="0" w:before="0"/>
        <w:ind w:firstLine="709"/>
        <w:jc w:val="both"/>
      </w:pPr>
      <w:r>
        <w:rPr>
          <w:rFonts w:ascii="Times New Roman" w:hAnsi="Times New Roman" w:eastAsia="Times New Roman"/>
          <w:sz w:val="28"/>
        </w:rPr>
        <w:t>Отдельную группу решений составляют универсальные LLM-ассистенты, которые позволяют пользователю задавать вопросы на естественном языке и получать развернутые ответы. Такие инструменты могут использоваться для объяснения сложных понятий, генерации примеров, составления тренировочных вопросов и моделирования отдельных диалогов. Их преимуществом является гибкость и возможность адаптировать ответ под конкретный запрос пользователя.</w:t>
      </w:r>
    </w:p>
    <w:p>
      <w:pPr>
        <w:spacing w:line="360" w:lineRule="auto" w:after="0" w:before="0"/>
        <w:ind w:firstLine="709"/>
        <w:jc w:val="both"/>
      </w:pPr>
      <w:r>
        <w:rPr>
          <w:rFonts w:ascii="Times New Roman" w:hAnsi="Times New Roman" w:eastAsia="Times New Roman"/>
          <w:sz w:val="28"/>
        </w:rPr>
        <w:t>При этом универсальные ассистенты не являются специализированной системой подготовки. Они не всегда содержат встроенный роудмап, не фиксируют прогресс пользователя, не связывают ответы с результатами тестирования и не обеспечивают единую образовательную логику. Пользователь получает консультацию, но должен самостоятельно организовывать процесс обучения, вести учет пройденных тем и проверять качество подготовки. Поэтому использование LLM-ассистента целесообразно рассматривать как важный компонент системы, но не как полную замену специализированного веб-приложения.</w:t>
      </w:r>
    </w:p>
    <w:p>
      <w:pPr>
        <w:pStyle w:val="Heading2"/>
        <w:ind w:firstLine="0"/>
      </w:pPr>
      <w:r>
        <w:rPr>
          <w:rFonts w:ascii="Times New Roman" w:hAnsi="Times New Roman" w:eastAsia="Times New Roman"/>
          <w:sz w:val="28"/>
        </w:rPr>
        <w:t>1.4 Сравнительный анализ существующих решений</w:t>
      </w:r>
    </w:p>
    <w:p>
      <w:pPr>
        <w:spacing w:line="360" w:lineRule="auto" w:after="0" w:before="0"/>
        <w:ind w:firstLine="709"/>
        <w:jc w:val="both"/>
      </w:pPr>
      <w:r>
        <w:rPr>
          <w:rFonts w:ascii="Times New Roman" w:hAnsi="Times New Roman" w:eastAsia="Times New Roman"/>
          <w:sz w:val="28"/>
        </w:rPr>
        <w:t>Для выявления преимуществ и недостатков существующих решений был проведен сравнительный анализ по критериям, значимым для подготовки к техническим собеседованиям. В качестве критериев рассмотрены наличие роудмапа, возможность тестирования, наличие интеллектуального ассистента, отслеживание прогресса и ориентация на комплексную подготовку.</w:t>
      </w:r>
    </w:p>
    <w:p>
      <w:pPr>
        <w:spacing w:line="360" w:lineRule="auto"/>
        <w:ind w:firstLine="0"/>
        <w:jc w:val="left"/>
      </w:pPr>
      <w:r>
        <w:rPr>
          <w:rFonts w:ascii="Times New Roman" w:hAnsi="Times New Roman" w:eastAsia="Times New Roman"/>
          <w:sz w:val="28"/>
        </w:rPr>
        <w:t>Таблица 1 – Сравнительный анализ существующих решений</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shd w:fill="D9EAF7"/>
          </w:tcPr>
          <w:p>
            <w:pPr>
              <w:spacing w:line="240" w:lineRule="auto"/>
              <w:ind w:firstLine="0"/>
              <w:jc w:val="center"/>
            </w:pPr>
            <w:r/>
            <w:r>
              <w:rPr>
                <w:rFonts w:ascii="Times New Roman" w:hAnsi="Times New Roman" w:eastAsia="Times New Roman"/>
                <w:b/>
                <w:sz w:val="24"/>
              </w:rPr>
              <w:t>Критерий</w:t>
            </w:r>
          </w:p>
        </w:tc>
        <w:tc>
          <w:tcPr>
            <w:tcW w:type="dxa" w:w="1615"/>
            <w:vAlign w:val="center"/>
            <w:shd w:fill="D9EAF7"/>
          </w:tcPr>
          <w:p>
            <w:pPr>
              <w:spacing w:line="240" w:lineRule="auto"/>
              <w:ind w:firstLine="0"/>
              <w:jc w:val="center"/>
            </w:pPr>
            <w:r/>
            <w:r>
              <w:rPr>
                <w:rFonts w:ascii="Times New Roman" w:hAnsi="Times New Roman" w:eastAsia="Times New Roman"/>
                <w:b/>
                <w:sz w:val="24"/>
              </w:rPr>
              <w:t>Roadmap.sh</w:t>
            </w:r>
          </w:p>
        </w:tc>
        <w:tc>
          <w:tcPr>
            <w:tcW w:type="dxa" w:w="1615"/>
            <w:vAlign w:val="center"/>
            <w:shd w:fill="D9EAF7"/>
          </w:tcPr>
          <w:p>
            <w:pPr>
              <w:spacing w:line="240" w:lineRule="auto"/>
              <w:ind w:firstLine="0"/>
              <w:jc w:val="center"/>
            </w:pPr>
            <w:r/>
            <w:r>
              <w:rPr>
                <w:rFonts w:ascii="Times New Roman" w:hAnsi="Times New Roman" w:eastAsia="Times New Roman"/>
                <w:b/>
                <w:sz w:val="24"/>
              </w:rPr>
              <w:t>LeetCode</w:t>
            </w:r>
          </w:p>
        </w:tc>
        <w:tc>
          <w:tcPr>
            <w:tcW w:type="dxa" w:w="1615"/>
            <w:vAlign w:val="center"/>
            <w:shd w:fill="D9EAF7"/>
          </w:tcPr>
          <w:p>
            <w:pPr>
              <w:spacing w:line="240" w:lineRule="auto"/>
              <w:ind w:firstLine="0"/>
              <w:jc w:val="center"/>
            </w:pPr>
            <w:r/>
            <w:r>
              <w:rPr>
                <w:rFonts w:ascii="Times New Roman" w:hAnsi="Times New Roman" w:eastAsia="Times New Roman"/>
                <w:b/>
                <w:sz w:val="24"/>
              </w:rPr>
              <w:t>HackerRank</w:t>
            </w:r>
          </w:p>
        </w:tc>
        <w:tc>
          <w:tcPr>
            <w:tcW w:type="dxa" w:w="1615"/>
            <w:vAlign w:val="center"/>
            <w:shd w:fill="D9EAF7"/>
          </w:tcPr>
          <w:p>
            <w:pPr>
              <w:spacing w:line="240" w:lineRule="auto"/>
              <w:ind w:firstLine="0"/>
              <w:jc w:val="center"/>
            </w:pPr>
            <w:r/>
            <w:r>
              <w:rPr>
                <w:rFonts w:ascii="Times New Roman" w:hAnsi="Times New Roman" w:eastAsia="Times New Roman"/>
                <w:b/>
                <w:sz w:val="24"/>
              </w:rPr>
              <w:t>Образовательные платформы</w:t>
            </w:r>
          </w:p>
        </w:tc>
        <w:tc>
          <w:tcPr>
            <w:tcW w:type="dxa" w:w="1615"/>
            <w:vAlign w:val="center"/>
            <w:shd w:fill="D9EAF7"/>
          </w:tcPr>
          <w:p>
            <w:pPr>
              <w:spacing w:line="240" w:lineRule="auto"/>
              <w:ind w:firstLine="0"/>
              <w:jc w:val="center"/>
            </w:pPr>
            <w:r/>
            <w:r>
              <w:rPr>
                <w:rFonts w:ascii="Times New Roman" w:hAnsi="Times New Roman" w:eastAsia="Times New Roman"/>
                <w:b/>
                <w:sz w:val="24"/>
              </w:rPr>
              <w:t>LLM-ассистенты</w:t>
            </w:r>
          </w:p>
        </w:tc>
      </w:tr>
      <w:tr>
        <w:tc>
          <w:tcPr>
            <w:tcW w:type="dxa" w:w="1615"/>
            <w:vAlign w:val="center"/>
          </w:tcPr>
          <w:p>
            <w:pPr>
              <w:spacing w:line="240" w:lineRule="auto"/>
              <w:ind w:firstLine="0"/>
              <w:jc w:val="left"/>
            </w:pPr>
            <w:r/>
            <w:r>
              <w:rPr>
                <w:rFonts w:ascii="Times New Roman" w:hAnsi="Times New Roman" w:eastAsia="Times New Roman"/>
                <w:b w:val="0"/>
                <w:sz w:val="24"/>
              </w:rPr>
              <w:t>Наличие структурированного роудмапа</w:t>
            </w:r>
          </w:p>
        </w:tc>
        <w:tc>
          <w:tcPr>
            <w:tcW w:type="dxa" w:w="1615"/>
            <w:vAlign w:val="center"/>
          </w:tcPr>
          <w:p>
            <w:pPr>
              <w:spacing w:line="240" w:lineRule="auto"/>
              <w:ind w:firstLine="0"/>
              <w:jc w:val="left"/>
            </w:pPr>
            <w:r/>
            <w:r>
              <w:rPr>
                <w:rFonts w:ascii="Times New Roman" w:hAnsi="Times New Roman" w:eastAsia="Times New Roman"/>
                <w:b w:val="0"/>
                <w:sz w:val="24"/>
              </w:rPr>
              <w:t>Высокое</w:t>
            </w:r>
          </w:p>
        </w:tc>
        <w:tc>
          <w:tcPr>
            <w:tcW w:type="dxa" w:w="1615"/>
            <w:vAlign w:val="center"/>
          </w:tcPr>
          <w:p>
            <w:pPr>
              <w:spacing w:line="240" w:lineRule="auto"/>
              <w:ind w:firstLine="0"/>
              <w:jc w:val="left"/>
            </w:pPr>
            <w:r/>
            <w:r>
              <w:rPr>
                <w:rFonts w:ascii="Times New Roman" w:hAnsi="Times New Roman" w:eastAsia="Times New Roman"/>
                <w:b w:val="0"/>
                <w:sz w:val="24"/>
              </w:rPr>
              <w:t>Ограниченное</w:t>
            </w:r>
          </w:p>
        </w:tc>
        <w:tc>
          <w:tcPr>
            <w:tcW w:type="dxa" w:w="1615"/>
            <w:vAlign w:val="center"/>
          </w:tcPr>
          <w:p>
            <w:pPr>
              <w:spacing w:line="240" w:lineRule="auto"/>
              <w:ind w:firstLine="0"/>
              <w:jc w:val="left"/>
            </w:pPr>
            <w:r/>
            <w:r>
              <w:rPr>
                <w:rFonts w:ascii="Times New Roman" w:hAnsi="Times New Roman" w:eastAsia="Times New Roman"/>
                <w:b w:val="0"/>
                <w:sz w:val="24"/>
              </w:rPr>
              <w:t>Ограниченное</w:t>
            </w:r>
          </w:p>
        </w:tc>
        <w:tc>
          <w:tcPr>
            <w:tcW w:type="dxa" w:w="1615"/>
            <w:vAlign w:val="center"/>
          </w:tcPr>
          <w:p>
            <w:pPr>
              <w:spacing w:line="240" w:lineRule="auto"/>
              <w:ind w:firstLine="0"/>
              <w:jc w:val="left"/>
            </w:pPr>
            <w:r/>
            <w:r>
              <w:rPr>
                <w:rFonts w:ascii="Times New Roman" w:hAnsi="Times New Roman" w:eastAsia="Times New Roman"/>
                <w:b w:val="0"/>
                <w:sz w:val="24"/>
              </w:rPr>
              <w:t>Зависит от курса</w:t>
            </w:r>
          </w:p>
        </w:tc>
        <w:tc>
          <w:tcPr>
            <w:tcW w:type="dxa" w:w="1615"/>
            <w:vAlign w:val="center"/>
          </w:tcPr>
          <w:p>
            <w:pPr>
              <w:spacing w:line="240" w:lineRule="auto"/>
              <w:ind w:firstLine="0"/>
              <w:jc w:val="left"/>
            </w:pPr>
            <w:r/>
            <w:r>
              <w:rPr>
                <w:rFonts w:ascii="Times New Roman" w:hAnsi="Times New Roman" w:eastAsia="Times New Roman"/>
                <w:b w:val="0"/>
                <w:sz w:val="24"/>
              </w:rPr>
              <w:t>Отсутствует как встроенная функция</w:t>
            </w:r>
          </w:p>
        </w:tc>
      </w:tr>
      <w:tr>
        <w:tc>
          <w:tcPr>
            <w:tcW w:type="dxa" w:w="1615"/>
            <w:vAlign w:val="center"/>
          </w:tcPr>
          <w:p>
            <w:pPr>
              <w:spacing w:line="240" w:lineRule="auto"/>
              <w:ind w:firstLine="0"/>
              <w:jc w:val="left"/>
            </w:pPr>
            <w:r/>
            <w:r>
              <w:rPr>
                <w:rFonts w:ascii="Times New Roman" w:hAnsi="Times New Roman" w:eastAsia="Times New Roman"/>
                <w:b w:val="0"/>
                <w:sz w:val="24"/>
              </w:rPr>
              <w:t>Проверка знаний с помощью тестов</w:t>
            </w:r>
          </w:p>
        </w:tc>
        <w:tc>
          <w:tcPr>
            <w:tcW w:type="dxa" w:w="1615"/>
            <w:vAlign w:val="center"/>
          </w:tcPr>
          <w:p>
            <w:pPr>
              <w:spacing w:line="240" w:lineRule="auto"/>
              <w:ind w:firstLine="0"/>
              <w:jc w:val="left"/>
            </w:pPr>
            <w:r/>
            <w:r>
              <w:rPr>
                <w:rFonts w:ascii="Times New Roman" w:hAnsi="Times New Roman" w:eastAsia="Times New Roman"/>
                <w:b w:val="0"/>
                <w:sz w:val="24"/>
              </w:rPr>
              <w:t>Ограниченная</w:t>
            </w:r>
          </w:p>
        </w:tc>
        <w:tc>
          <w:tcPr>
            <w:tcW w:type="dxa" w:w="1615"/>
            <w:vAlign w:val="center"/>
          </w:tcPr>
          <w:p>
            <w:pPr>
              <w:spacing w:line="240" w:lineRule="auto"/>
              <w:ind w:firstLine="0"/>
              <w:jc w:val="left"/>
            </w:pPr>
            <w:r/>
            <w:r>
              <w:rPr>
                <w:rFonts w:ascii="Times New Roman" w:hAnsi="Times New Roman" w:eastAsia="Times New Roman"/>
                <w:b w:val="0"/>
                <w:sz w:val="24"/>
              </w:rPr>
              <w:t>Практические задачи</w:t>
            </w:r>
          </w:p>
        </w:tc>
        <w:tc>
          <w:tcPr>
            <w:tcW w:type="dxa" w:w="1615"/>
            <w:vAlign w:val="center"/>
          </w:tcPr>
          <w:p>
            <w:pPr>
              <w:spacing w:line="240" w:lineRule="auto"/>
              <w:ind w:firstLine="0"/>
              <w:jc w:val="left"/>
            </w:pPr>
            <w:r/>
            <w:r>
              <w:rPr>
                <w:rFonts w:ascii="Times New Roman" w:hAnsi="Times New Roman" w:eastAsia="Times New Roman"/>
                <w:b w:val="0"/>
                <w:sz w:val="24"/>
              </w:rPr>
              <w:t>Тесты и задачи</w:t>
            </w:r>
          </w:p>
        </w:tc>
        <w:tc>
          <w:tcPr>
            <w:tcW w:type="dxa" w:w="1615"/>
            <w:vAlign w:val="center"/>
          </w:tcPr>
          <w:p>
            <w:pPr>
              <w:spacing w:line="240" w:lineRule="auto"/>
              <w:ind w:firstLine="0"/>
              <w:jc w:val="left"/>
            </w:pPr>
            <w:r/>
            <w:r>
              <w:rPr>
                <w:rFonts w:ascii="Times New Roman" w:hAnsi="Times New Roman" w:eastAsia="Times New Roman"/>
                <w:b w:val="0"/>
                <w:sz w:val="24"/>
              </w:rPr>
              <w:t>Тесты внутри курсов</w:t>
            </w:r>
          </w:p>
        </w:tc>
        <w:tc>
          <w:tcPr>
            <w:tcW w:type="dxa" w:w="1615"/>
            <w:vAlign w:val="center"/>
          </w:tcPr>
          <w:p>
            <w:pPr>
              <w:spacing w:line="240" w:lineRule="auto"/>
              <w:ind w:firstLine="0"/>
              <w:jc w:val="left"/>
            </w:pPr>
            <w:r/>
            <w:r>
              <w:rPr>
                <w:rFonts w:ascii="Times New Roman" w:hAnsi="Times New Roman" w:eastAsia="Times New Roman"/>
                <w:b w:val="0"/>
                <w:sz w:val="24"/>
              </w:rPr>
              <w:t>Возможна по запросу пользователя</w:t>
            </w:r>
          </w:p>
        </w:tc>
      </w:tr>
      <w:tr>
        <w:tc>
          <w:tcPr>
            <w:tcW w:type="dxa" w:w="1615"/>
            <w:vAlign w:val="center"/>
          </w:tcPr>
          <w:p>
            <w:pPr>
              <w:spacing w:line="240" w:lineRule="auto"/>
              <w:ind w:firstLine="0"/>
              <w:jc w:val="left"/>
            </w:pPr>
            <w:r/>
            <w:r>
              <w:rPr>
                <w:rFonts w:ascii="Times New Roman" w:hAnsi="Times New Roman" w:eastAsia="Times New Roman"/>
                <w:b w:val="0"/>
                <w:sz w:val="24"/>
              </w:rPr>
              <w:t>Персонализированная обратная связь</w:t>
            </w:r>
          </w:p>
        </w:tc>
        <w:tc>
          <w:tcPr>
            <w:tcW w:type="dxa" w:w="1615"/>
            <w:vAlign w:val="center"/>
          </w:tcPr>
          <w:p>
            <w:pPr>
              <w:spacing w:line="240" w:lineRule="auto"/>
              <w:ind w:firstLine="0"/>
              <w:jc w:val="left"/>
            </w:pPr>
            <w:r/>
            <w:r>
              <w:rPr>
                <w:rFonts w:ascii="Times New Roman" w:hAnsi="Times New Roman" w:eastAsia="Times New Roman"/>
                <w:b w:val="0"/>
                <w:sz w:val="24"/>
              </w:rPr>
              <w:t>Ограниченная</w:t>
            </w:r>
          </w:p>
        </w:tc>
        <w:tc>
          <w:tcPr>
            <w:tcW w:type="dxa" w:w="1615"/>
            <w:vAlign w:val="center"/>
          </w:tcPr>
          <w:p>
            <w:pPr>
              <w:spacing w:line="240" w:lineRule="auto"/>
              <w:ind w:firstLine="0"/>
              <w:jc w:val="left"/>
            </w:pPr>
            <w:r/>
            <w:r>
              <w:rPr>
                <w:rFonts w:ascii="Times New Roman" w:hAnsi="Times New Roman" w:eastAsia="Times New Roman"/>
                <w:b w:val="0"/>
                <w:sz w:val="24"/>
              </w:rPr>
              <w:t>Частично через обсуждения</w:t>
            </w:r>
          </w:p>
        </w:tc>
        <w:tc>
          <w:tcPr>
            <w:tcW w:type="dxa" w:w="1615"/>
            <w:vAlign w:val="center"/>
          </w:tcPr>
          <w:p>
            <w:pPr>
              <w:spacing w:line="240" w:lineRule="auto"/>
              <w:ind w:firstLine="0"/>
              <w:jc w:val="left"/>
            </w:pPr>
            <w:r/>
            <w:r>
              <w:rPr>
                <w:rFonts w:ascii="Times New Roman" w:hAnsi="Times New Roman" w:eastAsia="Times New Roman"/>
                <w:b w:val="0"/>
                <w:sz w:val="24"/>
              </w:rPr>
              <w:t>Ограниченная</w:t>
            </w:r>
          </w:p>
        </w:tc>
        <w:tc>
          <w:tcPr>
            <w:tcW w:type="dxa" w:w="1615"/>
            <w:vAlign w:val="center"/>
          </w:tcPr>
          <w:p>
            <w:pPr>
              <w:spacing w:line="240" w:lineRule="auto"/>
              <w:ind w:firstLine="0"/>
              <w:jc w:val="left"/>
            </w:pPr>
            <w:r/>
            <w:r>
              <w:rPr>
                <w:rFonts w:ascii="Times New Roman" w:hAnsi="Times New Roman" w:eastAsia="Times New Roman"/>
                <w:b w:val="0"/>
                <w:sz w:val="24"/>
              </w:rPr>
              <w:t>Зависит от курса</w:t>
            </w:r>
          </w:p>
        </w:tc>
        <w:tc>
          <w:tcPr>
            <w:tcW w:type="dxa" w:w="1615"/>
            <w:vAlign w:val="center"/>
          </w:tcPr>
          <w:p>
            <w:pPr>
              <w:spacing w:line="240" w:lineRule="auto"/>
              <w:ind w:firstLine="0"/>
              <w:jc w:val="left"/>
            </w:pPr>
            <w:r/>
            <w:r>
              <w:rPr>
                <w:rFonts w:ascii="Times New Roman" w:hAnsi="Times New Roman" w:eastAsia="Times New Roman"/>
                <w:b w:val="0"/>
                <w:sz w:val="24"/>
              </w:rPr>
              <w:t>Высокая</w:t>
            </w:r>
          </w:p>
        </w:tc>
      </w:tr>
      <w:tr>
        <w:tc>
          <w:tcPr>
            <w:tcW w:type="dxa" w:w="1615"/>
            <w:vAlign w:val="center"/>
          </w:tcPr>
          <w:p>
            <w:pPr>
              <w:spacing w:line="240" w:lineRule="auto"/>
              <w:ind w:firstLine="0"/>
              <w:jc w:val="left"/>
            </w:pPr>
            <w:r/>
            <w:r>
              <w:rPr>
                <w:rFonts w:ascii="Times New Roman" w:hAnsi="Times New Roman" w:eastAsia="Times New Roman"/>
                <w:b w:val="0"/>
                <w:sz w:val="24"/>
              </w:rPr>
              <w:t>Отслеживание прогресса подготовки</w:t>
            </w:r>
          </w:p>
        </w:tc>
        <w:tc>
          <w:tcPr>
            <w:tcW w:type="dxa" w:w="1615"/>
            <w:vAlign w:val="center"/>
          </w:tcPr>
          <w:p>
            <w:pPr>
              <w:spacing w:line="240" w:lineRule="auto"/>
              <w:ind w:firstLine="0"/>
              <w:jc w:val="left"/>
            </w:pPr>
            <w:r/>
            <w:r>
              <w:rPr>
                <w:rFonts w:ascii="Times New Roman" w:hAnsi="Times New Roman" w:eastAsia="Times New Roman"/>
                <w:b w:val="0"/>
                <w:sz w:val="24"/>
              </w:rPr>
              <w:t>Частичное</w:t>
            </w:r>
          </w:p>
        </w:tc>
        <w:tc>
          <w:tcPr>
            <w:tcW w:type="dxa" w:w="1615"/>
            <w:vAlign w:val="center"/>
          </w:tcPr>
          <w:p>
            <w:pPr>
              <w:spacing w:line="240" w:lineRule="auto"/>
              <w:ind w:firstLine="0"/>
              <w:jc w:val="left"/>
            </w:pPr>
            <w:r/>
            <w:r>
              <w:rPr>
                <w:rFonts w:ascii="Times New Roman" w:hAnsi="Times New Roman" w:eastAsia="Times New Roman"/>
                <w:b w:val="0"/>
                <w:sz w:val="24"/>
              </w:rPr>
              <w:t>По задачам</w:t>
            </w:r>
          </w:p>
        </w:tc>
        <w:tc>
          <w:tcPr>
            <w:tcW w:type="dxa" w:w="1615"/>
            <w:vAlign w:val="center"/>
          </w:tcPr>
          <w:p>
            <w:pPr>
              <w:spacing w:line="240" w:lineRule="auto"/>
              <w:ind w:firstLine="0"/>
              <w:jc w:val="left"/>
            </w:pPr>
            <w:r/>
            <w:r>
              <w:rPr>
                <w:rFonts w:ascii="Times New Roman" w:hAnsi="Times New Roman" w:eastAsia="Times New Roman"/>
                <w:b w:val="0"/>
                <w:sz w:val="24"/>
              </w:rPr>
              <w:t>По выполненным заданиям</w:t>
            </w:r>
          </w:p>
        </w:tc>
        <w:tc>
          <w:tcPr>
            <w:tcW w:type="dxa" w:w="1615"/>
            <w:vAlign w:val="center"/>
          </w:tcPr>
          <w:p>
            <w:pPr>
              <w:spacing w:line="240" w:lineRule="auto"/>
              <w:ind w:firstLine="0"/>
              <w:jc w:val="left"/>
            </w:pPr>
            <w:r/>
            <w:r>
              <w:rPr>
                <w:rFonts w:ascii="Times New Roman" w:hAnsi="Times New Roman" w:eastAsia="Times New Roman"/>
                <w:b w:val="0"/>
                <w:sz w:val="24"/>
              </w:rPr>
              <w:t>По курсам</w:t>
            </w:r>
          </w:p>
        </w:tc>
        <w:tc>
          <w:tcPr>
            <w:tcW w:type="dxa" w:w="1615"/>
            <w:vAlign w:val="center"/>
          </w:tcPr>
          <w:p>
            <w:pPr>
              <w:spacing w:line="240" w:lineRule="auto"/>
              <w:ind w:firstLine="0"/>
              <w:jc w:val="left"/>
            </w:pPr>
            <w:r/>
            <w:r>
              <w:rPr>
                <w:rFonts w:ascii="Times New Roman" w:hAnsi="Times New Roman" w:eastAsia="Times New Roman"/>
                <w:b w:val="0"/>
                <w:sz w:val="24"/>
              </w:rPr>
              <w:t>Обычно отсутствует</w:t>
            </w:r>
          </w:p>
        </w:tc>
      </w:tr>
      <w:tr>
        <w:tc>
          <w:tcPr>
            <w:tcW w:type="dxa" w:w="1615"/>
            <w:vAlign w:val="center"/>
          </w:tcPr>
          <w:p>
            <w:pPr>
              <w:spacing w:line="240" w:lineRule="auto"/>
              <w:ind w:firstLine="0"/>
              <w:jc w:val="left"/>
            </w:pPr>
            <w:r/>
            <w:r>
              <w:rPr>
                <w:rFonts w:ascii="Times New Roman" w:hAnsi="Times New Roman" w:eastAsia="Times New Roman"/>
                <w:b w:val="0"/>
                <w:sz w:val="24"/>
              </w:rPr>
              <w:t>Ориентация именно на техническое собеседование</w:t>
            </w:r>
          </w:p>
        </w:tc>
        <w:tc>
          <w:tcPr>
            <w:tcW w:type="dxa" w:w="1615"/>
            <w:vAlign w:val="center"/>
          </w:tcPr>
          <w:p>
            <w:pPr>
              <w:spacing w:line="240" w:lineRule="auto"/>
              <w:ind w:firstLine="0"/>
              <w:jc w:val="left"/>
            </w:pPr>
            <w:r/>
            <w:r>
              <w:rPr>
                <w:rFonts w:ascii="Times New Roman" w:hAnsi="Times New Roman" w:eastAsia="Times New Roman"/>
                <w:b w:val="0"/>
                <w:sz w:val="24"/>
              </w:rPr>
              <w:t>Частичная</w:t>
            </w:r>
          </w:p>
        </w:tc>
        <w:tc>
          <w:tcPr>
            <w:tcW w:type="dxa" w:w="1615"/>
            <w:vAlign w:val="center"/>
          </w:tcPr>
          <w:p>
            <w:pPr>
              <w:spacing w:line="240" w:lineRule="auto"/>
              <w:ind w:firstLine="0"/>
              <w:jc w:val="left"/>
            </w:pPr>
            <w:r/>
            <w:r>
              <w:rPr>
                <w:rFonts w:ascii="Times New Roman" w:hAnsi="Times New Roman" w:eastAsia="Times New Roman"/>
                <w:b w:val="0"/>
                <w:sz w:val="24"/>
              </w:rPr>
              <w:t>Алгоритмическая часть</w:t>
            </w:r>
          </w:p>
        </w:tc>
        <w:tc>
          <w:tcPr>
            <w:tcW w:type="dxa" w:w="1615"/>
            <w:vAlign w:val="center"/>
          </w:tcPr>
          <w:p>
            <w:pPr>
              <w:spacing w:line="240" w:lineRule="auto"/>
              <w:ind w:firstLine="0"/>
              <w:jc w:val="left"/>
            </w:pPr>
            <w:r/>
            <w:r>
              <w:rPr>
                <w:rFonts w:ascii="Times New Roman" w:hAnsi="Times New Roman" w:eastAsia="Times New Roman"/>
                <w:b w:val="0"/>
                <w:sz w:val="24"/>
              </w:rPr>
              <w:t>Практические навыки</w:t>
            </w:r>
          </w:p>
        </w:tc>
        <w:tc>
          <w:tcPr>
            <w:tcW w:type="dxa" w:w="1615"/>
            <w:vAlign w:val="center"/>
          </w:tcPr>
          <w:p>
            <w:pPr>
              <w:spacing w:line="240" w:lineRule="auto"/>
              <w:ind w:firstLine="0"/>
              <w:jc w:val="left"/>
            </w:pPr>
            <w:r/>
            <w:r>
              <w:rPr>
                <w:rFonts w:ascii="Times New Roman" w:hAnsi="Times New Roman" w:eastAsia="Times New Roman"/>
                <w:b w:val="0"/>
                <w:sz w:val="24"/>
              </w:rPr>
              <w:t>Зависит от курса</w:t>
            </w:r>
          </w:p>
        </w:tc>
        <w:tc>
          <w:tcPr>
            <w:tcW w:type="dxa" w:w="1615"/>
            <w:vAlign w:val="center"/>
          </w:tcPr>
          <w:p>
            <w:pPr>
              <w:spacing w:line="240" w:lineRule="auto"/>
              <w:ind w:firstLine="0"/>
              <w:jc w:val="left"/>
            </w:pPr>
            <w:r/>
            <w:r>
              <w:rPr>
                <w:rFonts w:ascii="Times New Roman" w:hAnsi="Times New Roman" w:eastAsia="Times New Roman"/>
                <w:b w:val="0"/>
                <w:sz w:val="24"/>
              </w:rPr>
              <w:t>Зависит от запроса</w:t>
            </w:r>
          </w:p>
        </w:tc>
      </w:tr>
      <w:tr>
        <w:tc>
          <w:tcPr>
            <w:tcW w:type="dxa" w:w="1615"/>
            <w:vAlign w:val="center"/>
          </w:tcPr>
          <w:p>
            <w:pPr>
              <w:spacing w:line="240" w:lineRule="auto"/>
              <w:ind w:firstLine="0"/>
              <w:jc w:val="left"/>
            </w:pPr>
            <w:r/>
            <w:r>
              <w:rPr>
                <w:rFonts w:ascii="Times New Roman" w:hAnsi="Times New Roman" w:eastAsia="Times New Roman"/>
                <w:b w:val="0"/>
                <w:sz w:val="24"/>
              </w:rPr>
              <w:t>Единая среда: роудмап, тесты, ассистент</w:t>
            </w:r>
          </w:p>
        </w:tc>
        <w:tc>
          <w:tcPr>
            <w:tcW w:type="dxa" w:w="1615"/>
            <w:vAlign w:val="center"/>
          </w:tcPr>
          <w:p>
            <w:pPr>
              <w:spacing w:line="240" w:lineRule="auto"/>
              <w:ind w:firstLine="0"/>
              <w:jc w:val="left"/>
            </w:pPr>
            <w:r/>
            <w:r>
              <w:rPr>
                <w:rFonts w:ascii="Times New Roman" w:hAnsi="Times New Roman" w:eastAsia="Times New Roman"/>
                <w:b w:val="0"/>
                <w:sz w:val="24"/>
              </w:rPr>
              <w:t>Нет</w:t>
            </w:r>
          </w:p>
        </w:tc>
        <w:tc>
          <w:tcPr>
            <w:tcW w:type="dxa" w:w="1615"/>
            <w:vAlign w:val="center"/>
          </w:tcPr>
          <w:p>
            <w:pPr>
              <w:spacing w:line="240" w:lineRule="auto"/>
              <w:ind w:firstLine="0"/>
              <w:jc w:val="left"/>
            </w:pPr>
            <w:r/>
            <w:r>
              <w:rPr>
                <w:rFonts w:ascii="Times New Roman" w:hAnsi="Times New Roman" w:eastAsia="Times New Roman"/>
                <w:b w:val="0"/>
                <w:sz w:val="24"/>
              </w:rPr>
              <w:t>Нет</w:t>
            </w:r>
          </w:p>
        </w:tc>
        <w:tc>
          <w:tcPr>
            <w:tcW w:type="dxa" w:w="1615"/>
            <w:vAlign w:val="center"/>
          </w:tcPr>
          <w:p>
            <w:pPr>
              <w:spacing w:line="240" w:lineRule="auto"/>
              <w:ind w:firstLine="0"/>
              <w:jc w:val="left"/>
            </w:pPr>
            <w:r/>
            <w:r>
              <w:rPr>
                <w:rFonts w:ascii="Times New Roman" w:hAnsi="Times New Roman" w:eastAsia="Times New Roman"/>
                <w:b w:val="0"/>
                <w:sz w:val="24"/>
              </w:rPr>
              <w:t>Нет</w:t>
            </w:r>
          </w:p>
        </w:tc>
        <w:tc>
          <w:tcPr>
            <w:tcW w:type="dxa" w:w="1615"/>
            <w:vAlign w:val="center"/>
          </w:tcPr>
          <w:p>
            <w:pPr>
              <w:spacing w:line="240" w:lineRule="auto"/>
              <w:ind w:firstLine="0"/>
              <w:jc w:val="left"/>
            </w:pPr>
            <w:r/>
            <w:r>
              <w:rPr>
                <w:rFonts w:ascii="Times New Roman" w:hAnsi="Times New Roman" w:eastAsia="Times New Roman"/>
                <w:b w:val="0"/>
                <w:sz w:val="24"/>
              </w:rPr>
              <w:t>Нет</w:t>
            </w:r>
          </w:p>
        </w:tc>
        <w:tc>
          <w:tcPr>
            <w:tcW w:type="dxa" w:w="1615"/>
            <w:vAlign w:val="center"/>
          </w:tcPr>
          <w:p>
            <w:pPr>
              <w:spacing w:line="240" w:lineRule="auto"/>
              <w:ind w:firstLine="0"/>
              <w:jc w:val="left"/>
            </w:pPr>
            <w:r/>
            <w:r>
              <w:rPr>
                <w:rFonts w:ascii="Times New Roman" w:hAnsi="Times New Roman" w:eastAsia="Times New Roman"/>
                <w:b w:val="0"/>
                <w:sz w:val="24"/>
              </w:rPr>
              <w:t>Нет</w:t>
            </w:r>
          </w:p>
        </w:tc>
      </w:tr>
    </w:tbl>
    <w:p>
      <w:pPr>
        <w:spacing w:line="360" w:lineRule="auto" w:after="0" w:before="0"/>
        <w:ind w:firstLine="709"/>
        <w:jc w:val="both"/>
      </w:pPr>
      <w:r>
        <w:rPr>
          <w:rFonts w:ascii="Times New Roman" w:hAnsi="Times New Roman" w:eastAsia="Times New Roman"/>
          <w:sz w:val="28"/>
        </w:rPr>
        <w:t>Результаты сравнительного анализа показывают, что существующие решения обладают значимыми преимуществами, однако каждое из них решает только часть общей задачи подготовки. Roadmap.sh предоставляет удобную структуру изучения тем, но не обеспечивает полноценную проверку знаний. LeetCode и HackerRank позволяют развивать практические навыки, но в меньшей степени связаны с комплексной образовательной траекторией. Образовательные платформы дают доступ к учебному контенту, однако не всегда ориентированы на формат собеседования. Универсальные LLM-ассистенты способны давать гибкие пояснения, но не хранят образовательный контекст в виде законченной системы подготовки.</w:t>
      </w:r>
    </w:p>
    <w:p>
      <w:pPr>
        <w:spacing w:line="360" w:lineRule="auto" w:after="0" w:before="0"/>
        <w:ind w:firstLine="709"/>
        <w:jc w:val="both"/>
      </w:pPr>
      <w:r>
        <w:rPr>
          <w:rFonts w:ascii="Times New Roman" w:hAnsi="Times New Roman" w:eastAsia="Times New Roman"/>
          <w:sz w:val="28"/>
        </w:rPr>
        <w:t>Таким образом, актуальной является разработка веб-приложения, которое объединяет сильные стороны указанных подходов: структурированный роудмап, механизмы проверки знаний, статистику подготовки и интеллектуального ассистента. Такое объединение позволит повысить эффективность самостоятельной подготовки и снизить фрагментарность образовательного процесса.</w:t>
      </w:r>
    </w:p>
    <w:p>
      <w:pPr>
        <w:pStyle w:val="Heading2"/>
        <w:ind w:firstLine="0"/>
      </w:pPr>
      <w:r>
        <w:rPr>
          <w:rFonts w:ascii="Times New Roman" w:hAnsi="Times New Roman" w:eastAsia="Times New Roman"/>
          <w:sz w:val="28"/>
        </w:rPr>
        <w:t>1.5 Обоснование необходимости разработки веб-приложения</w:t>
      </w:r>
    </w:p>
    <w:p>
      <w:pPr>
        <w:spacing w:line="360" w:lineRule="auto" w:after="0" w:before="0"/>
        <w:ind w:firstLine="709"/>
        <w:jc w:val="both"/>
      </w:pPr>
      <w:r>
        <w:rPr>
          <w:rFonts w:ascii="Times New Roman" w:hAnsi="Times New Roman" w:eastAsia="Times New Roman"/>
          <w:sz w:val="28"/>
        </w:rPr>
        <w:t>Необходимость разработки веб-приложения для подготовки к техническим собеседованиям обусловлена несколькими факторами. Во-первых, подготовка к интервью требует последовательности. Пользователь должен понимать, какие темы необходимо изучить, какие из них являются базовыми, а какие относятся к углубленному уровню. Без такой структуры подготовка может быть хаотичной и зависеть от случайно найденных материалов.</w:t>
      </w:r>
    </w:p>
    <w:p>
      <w:pPr>
        <w:spacing w:line="360" w:lineRule="auto" w:after="0" w:before="0"/>
        <w:ind w:firstLine="709"/>
        <w:jc w:val="both"/>
      </w:pPr>
      <w:r>
        <w:rPr>
          <w:rFonts w:ascii="Times New Roman" w:hAnsi="Times New Roman" w:eastAsia="Times New Roman"/>
          <w:sz w:val="28"/>
        </w:rPr>
        <w:t>Во-вторых, важным является контроль знаний. Даже при наличии качественных материалов пользователь не всегда может объективно оценить свой уровень готовности. Тесты позволяют выявить слабые места, закрепить изученный материал и сформировать привычку отвечать на вопросы в ограниченное время. Это особенно важно для технических собеседований, где от кандидата требуется не только знание темы, но и способность быстро применять его на практике.</w:t>
      </w:r>
    </w:p>
    <w:p>
      <w:pPr>
        <w:spacing w:line="360" w:lineRule="auto" w:after="0" w:before="0"/>
        <w:ind w:firstLine="709"/>
        <w:jc w:val="both"/>
      </w:pPr>
      <w:r>
        <w:rPr>
          <w:rFonts w:ascii="Times New Roman" w:hAnsi="Times New Roman" w:eastAsia="Times New Roman"/>
          <w:sz w:val="28"/>
        </w:rPr>
        <w:t>В-третьих, пользователю необходима обратная связь. Ошибка в тесте или непонимание темы должны приводить не только к фиксации неправильного ответа, но и к объяснению причины ошибки. LLM-ассистент может использоваться для пояснения сложных понятий, генерации примеров, разбора ответов и имитации диалога с интервьюером. Наличие такого компонента делает подготовку более гибкой и приближенной к индивидуальным потребностям пользователя.</w:t>
      </w:r>
    </w:p>
    <w:p>
      <w:pPr>
        <w:spacing w:line="360" w:lineRule="auto" w:after="0" w:before="0"/>
        <w:ind w:firstLine="709"/>
        <w:jc w:val="both"/>
      </w:pPr>
      <w:r>
        <w:rPr>
          <w:rFonts w:ascii="Times New Roman" w:hAnsi="Times New Roman" w:eastAsia="Times New Roman"/>
          <w:sz w:val="28"/>
        </w:rPr>
        <w:t>В-четвертых, веб-формат обеспечивает доступность приложения. Пользователь может работать с системой через браузер без установки дополнительного программного обеспечения. Это снижает порог входа и позволяет использовать приложение на разных устройствах. Кроме того, веб-приложение удобно развивать: добавлять новые темы, расширять тестовую базу, подключать новые роли ассистента и изменять образовательные маршруты.</w:t>
      </w:r>
    </w:p>
    <w:p>
      <w:pPr>
        <w:spacing w:line="360" w:lineRule="auto" w:after="0" w:before="0"/>
        <w:ind w:firstLine="709"/>
        <w:jc w:val="both"/>
      </w:pPr>
      <w:r>
        <w:rPr>
          <w:rFonts w:ascii="Times New Roman" w:hAnsi="Times New Roman" w:eastAsia="Times New Roman"/>
          <w:sz w:val="28"/>
        </w:rPr>
        <w:t>Разрабатываемая система должна выступать не только как справочник или тренажер, но как единая платформа подготовки. В рамках такой платформы роудмап определяет направление обучения, тесты обеспечивают проверку знаний, статистика отображает прогресс, а LLM-ассистент помогает пользователю разобраться в сложных вопросах. Комплексность является главным отличием предлагаемого решения от большинства рассмотренных аналогов.</w:t>
      </w:r>
    </w:p>
    <w:p>
      <w:pPr>
        <w:pStyle w:val="Heading2"/>
        <w:ind w:firstLine="0"/>
      </w:pPr>
      <w:r>
        <w:rPr>
          <w:rFonts w:ascii="Times New Roman" w:hAnsi="Times New Roman" w:eastAsia="Times New Roman"/>
          <w:sz w:val="28"/>
        </w:rPr>
        <w:t>1.6 Формулировка требований к веб-приложению</w:t>
      </w:r>
    </w:p>
    <w:p>
      <w:pPr>
        <w:spacing w:line="360" w:lineRule="auto" w:after="0" w:before="0"/>
        <w:ind w:firstLine="709"/>
        <w:jc w:val="both"/>
      </w:pPr>
      <w:r>
        <w:rPr>
          <w:rFonts w:ascii="Times New Roman" w:hAnsi="Times New Roman" w:eastAsia="Times New Roman"/>
          <w:sz w:val="28"/>
        </w:rPr>
        <w:t>На основании проведенного анализа предметной области, целевой аудитории и существующих решений можно сформулировать требования к разрабатываемому веб-приложению. Требования разделяются на функциональные и нефункциональные. Функциональные требования определяют поведение системы и набор возможностей, доступных пользователю. Нефункциональные требования описывают свойства системы, влияющие на удобство, надежность, безопасность и возможность дальнейшего развития.</w:t>
      </w:r>
    </w:p>
    <w:p>
      <w:pPr>
        <w:spacing w:line="360" w:lineRule="auto" w:after="0" w:before="0"/>
        <w:ind w:firstLine="709"/>
        <w:jc w:val="both"/>
      </w:pPr>
      <w:r>
        <w:rPr>
          <w:rFonts w:ascii="Times New Roman" w:hAnsi="Times New Roman" w:eastAsia="Times New Roman"/>
          <w:sz w:val="28"/>
        </w:rPr>
        <w:t>Функциональные требования к веб-приложению:</w:t>
      </w:r>
    </w:p>
    <w:p>
      <w:pPr>
        <w:spacing w:line="360" w:lineRule="auto" w:after="0"/>
        <w:ind w:firstLine="0" w:left="709"/>
        <w:jc w:val="both"/>
      </w:pPr>
      <w:r>
        <w:rPr>
          <w:rFonts w:ascii="Times New Roman" w:hAnsi="Times New Roman" w:eastAsia="Times New Roman"/>
          <w:sz w:val="28"/>
        </w:rPr>
        <w:t>– система должна предоставлять пользователю возможность регистрации и авторизации;</w:t>
      </w:r>
    </w:p>
    <w:p>
      <w:pPr>
        <w:spacing w:line="360" w:lineRule="auto" w:after="0"/>
        <w:ind w:firstLine="0" w:left="709"/>
        <w:jc w:val="both"/>
      </w:pPr>
      <w:r>
        <w:rPr>
          <w:rFonts w:ascii="Times New Roman" w:hAnsi="Times New Roman" w:eastAsia="Times New Roman"/>
          <w:sz w:val="28"/>
        </w:rPr>
        <w:t>– система должна содержать личный профиль пользователя с базовой информацией и уровнем подготовки;</w:t>
      </w:r>
    </w:p>
    <w:p>
      <w:pPr>
        <w:spacing w:line="360" w:lineRule="auto" w:after="0"/>
        <w:ind w:firstLine="0" w:left="709"/>
        <w:jc w:val="both"/>
      </w:pPr>
      <w:r>
        <w:rPr>
          <w:rFonts w:ascii="Times New Roman" w:hAnsi="Times New Roman" w:eastAsia="Times New Roman"/>
          <w:sz w:val="28"/>
        </w:rPr>
        <w:t>– система должна предоставлять доступ к роудмапам подготовки по направлениям, связанным с техническими собеседованиями;</w:t>
      </w:r>
    </w:p>
    <w:p>
      <w:pPr>
        <w:spacing w:line="360" w:lineRule="auto" w:after="0"/>
        <w:ind w:firstLine="0" w:left="709"/>
        <w:jc w:val="both"/>
      </w:pPr>
      <w:r>
        <w:rPr>
          <w:rFonts w:ascii="Times New Roman" w:hAnsi="Times New Roman" w:eastAsia="Times New Roman"/>
          <w:sz w:val="28"/>
        </w:rPr>
        <w:t>– роудмап должен включать последовательность тем, краткие описания, учебные материалы и отметки о прохождении;</w:t>
      </w:r>
    </w:p>
    <w:p>
      <w:pPr>
        <w:spacing w:line="360" w:lineRule="auto" w:after="0"/>
        <w:ind w:firstLine="0" w:left="709"/>
        <w:jc w:val="both"/>
      </w:pPr>
      <w:r>
        <w:rPr>
          <w:rFonts w:ascii="Times New Roman" w:hAnsi="Times New Roman" w:eastAsia="Times New Roman"/>
          <w:sz w:val="28"/>
        </w:rPr>
        <w:t>– пользователь должен иметь возможность открывать отдельные темы роудмапа и переходить к связанным материалам;</w:t>
      </w:r>
    </w:p>
    <w:p>
      <w:pPr>
        <w:spacing w:line="360" w:lineRule="auto" w:after="0"/>
        <w:ind w:firstLine="0" w:left="709"/>
        <w:jc w:val="both"/>
      </w:pPr>
      <w:r>
        <w:rPr>
          <w:rFonts w:ascii="Times New Roman" w:hAnsi="Times New Roman" w:eastAsia="Times New Roman"/>
          <w:sz w:val="28"/>
        </w:rPr>
        <w:t>– система должна предоставлять тесты по темам подготовки;</w:t>
      </w:r>
    </w:p>
    <w:p>
      <w:pPr>
        <w:spacing w:line="360" w:lineRule="auto" w:after="0"/>
        <w:ind w:firstLine="0" w:left="709"/>
        <w:jc w:val="both"/>
      </w:pPr>
      <w:r>
        <w:rPr>
          <w:rFonts w:ascii="Times New Roman" w:hAnsi="Times New Roman" w:eastAsia="Times New Roman"/>
          <w:sz w:val="28"/>
        </w:rPr>
        <w:t>– тестирование должно поддерживать разные режимы прохождения, включая тематический режим, режим ограничения по времени и режим генерации вопросов с помощью ИИ;</w:t>
      </w:r>
    </w:p>
    <w:p>
      <w:pPr>
        <w:spacing w:line="360" w:lineRule="auto" w:after="0"/>
        <w:ind w:firstLine="0" w:left="709"/>
        <w:jc w:val="both"/>
      </w:pPr>
      <w:r>
        <w:rPr>
          <w:rFonts w:ascii="Times New Roman" w:hAnsi="Times New Roman" w:eastAsia="Times New Roman"/>
          <w:sz w:val="28"/>
        </w:rPr>
        <w:t>– по завершении теста система должна рассчитывать результат, сохранять историю ответов и отображать пользователю итоговую статистику;</w:t>
      </w:r>
    </w:p>
    <w:p>
      <w:pPr>
        <w:spacing w:line="360" w:lineRule="auto" w:after="0"/>
        <w:ind w:firstLine="0" w:left="709"/>
        <w:jc w:val="both"/>
      </w:pPr>
      <w:r>
        <w:rPr>
          <w:rFonts w:ascii="Times New Roman" w:hAnsi="Times New Roman" w:eastAsia="Times New Roman"/>
          <w:sz w:val="28"/>
        </w:rPr>
        <w:t>– система должна предоставлять чат с LLM-ассистентом для получения пояснений, разбора вопросов и тренировки ответов;</w:t>
      </w:r>
    </w:p>
    <w:p>
      <w:pPr>
        <w:spacing w:line="360" w:lineRule="auto" w:after="0"/>
        <w:ind w:firstLine="0" w:left="709"/>
        <w:jc w:val="both"/>
      </w:pPr>
      <w:r>
        <w:rPr>
          <w:rFonts w:ascii="Times New Roman" w:hAnsi="Times New Roman" w:eastAsia="Times New Roman"/>
          <w:sz w:val="28"/>
        </w:rPr>
        <w:t>– LLM-ассистент должен поддерживать разные роли, например технический ассистент, ассистент по алгоритмам и ассистент для подготовки к HR-вопросам;</w:t>
      </w:r>
    </w:p>
    <w:p>
      <w:pPr>
        <w:spacing w:line="360" w:lineRule="auto" w:after="0"/>
        <w:ind w:firstLine="0" w:left="709"/>
        <w:jc w:val="both"/>
      </w:pPr>
      <w:r>
        <w:rPr>
          <w:rFonts w:ascii="Times New Roman" w:hAnsi="Times New Roman" w:eastAsia="Times New Roman"/>
          <w:sz w:val="28"/>
        </w:rPr>
        <w:t>– система должна сохранять историю диалогов пользователя с ассистентом;</w:t>
      </w:r>
    </w:p>
    <w:p>
      <w:pPr>
        <w:spacing w:line="360" w:lineRule="auto" w:after="0"/>
        <w:ind w:firstLine="0" w:left="709"/>
        <w:jc w:val="both"/>
      </w:pPr>
      <w:r>
        <w:rPr>
          <w:rFonts w:ascii="Times New Roman" w:hAnsi="Times New Roman" w:eastAsia="Times New Roman"/>
          <w:sz w:val="28"/>
        </w:rPr>
        <w:t>– система должна отображать статистику подготовки, включая результаты тестов и общую динамику обучения;</w:t>
      </w:r>
    </w:p>
    <w:p>
      <w:pPr>
        <w:spacing w:line="360" w:lineRule="auto" w:after="0"/>
        <w:ind w:firstLine="0" w:left="709"/>
        <w:jc w:val="both"/>
      </w:pPr>
      <w:r>
        <w:rPr>
          <w:rFonts w:ascii="Times New Roman" w:hAnsi="Times New Roman" w:eastAsia="Times New Roman"/>
          <w:sz w:val="28"/>
        </w:rPr>
        <w:t>– пользователь должен иметь возможность работать с избранными материалами и возвращаться к ним при повторении тем.</w:t>
      </w:r>
    </w:p>
    <w:p>
      <w:pPr>
        <w:spacing w:line="360" w:lineRule="auto" w:after="0" w:before="0"/>
        <w:ind w:firstLine="709"/>
        <w:jc w:val="both"/>
      </w:pPr>
      <w:r>
        <w:rPr>
          <w:rFonts w:ascii="Times New Roman" w:hAnsi="Times New Roman" w:eastAsia="Times New Roman"/>
          <w:sz w:val="28"/>
        </w:rPr>
        <w:t>Нефункциональные требования к веб-приложению:</w:t>
      </w:r>
    </w:p>
    <w:p>
      <w:pPr>
        <w:spacing w:line="360" w:lineRule="auto" w:after="0"/>
        <w:ind w:firstLine="0" w:left="709"/>
        <w:jc w:val="both"/>
      </w:pPr>
      <w:r>
        <w:rPr>
          <w:rFonts w:ascii="Times New Roman" w:hAnsi="Times New Roman" w:eastAsia="Times New Roman"/>
          <w:sz w:val="28"/>
        </w:rPr>
        <w:t>– интерфейс приложения должен быть интуитивно понятным и обеспечивать быстрый переход между основными разделами;</w:t>
      </w:r>
    </w:p>
    <w:p>
      <w:pPr>
        <w:spacing w:line="360" w:lineRule="auto" w:after="0"/>
        <w:ind w:firstLine="0" w:left="709"/>
        <w:jc w:val="both"/>
      </w:pPr>
      <w:r>
        <w:rPr>
          <w:rFonts w:ascii="Times New Roman" w:hAnsi="Times New Roman" w:eastAsia="Times New Roman"/>
          <w:sz w:val="28"/>
        </w:rPr>
        <w:t>– приложение должно корректно отображаться на распространенных разрешениях экранов и поддерживать использование в современных браузерах;</w:t>
      </w:r>
    </w:p>
    <w:p>
      <w:pPr>
        <w:spacing w:line="360" w:lineRule="auto" w:after="0"/>
        <w:ind w:firstLine="0" w:left="709"/>
        <w:jc w:val="both"/>
      </w:pPr>
      <w:r>
        <w:rPr>
          <w:rFonts w:ascii="Times New Roman" w:hAnsi="Times New Roman" w:eastAsia="Times New Roman"/>
          <w:sz w:val="28"/>
        </w:rPr>
        <w:t>– система должна обеспечивать защиту пользовательских данных и безопасную работу с механизмами авторизации;</w:t>
      </w:r>
    </w:p>
    <w:p>
      <w:pPr>
        <w:spacing w:line="360" w:lineRule="auto" w:after="0"/>
        <w:ind w:firstLine="0" w:left="709"/>
        <w:jc w:val="both"/>
      </w:pPr>
      <w:r>
        <w:rPr>
          <w:rFonts w:ascii="Times New Roman" w:hAnsi="Times New Roman" w:eastAsia="Times New Roman"/>
          <w:sz w:val="28"/>
        </w:rPr>
        <w:t>– архитектура приложения должна позволять расширять набор роудмапов, тестов и ролей LLM-ассистента;</w:t>
      </w:r>
    </w:p>
    <w:p>
      <w:pPr>
        <w:spacing w:line="360" w:lineRule="auto" w:after="0"/>
        <w:ind w:firstLine="0" w:left="709"/>
        <w:jc w:val="both"/>
      </w:pPr>
      <w:r>
        <w:rPr>
          <w:rFonts w:ascii="Times New Roman" w:hAnsi="Times New Roman" w:eastAsia="Times New Roman"/>
          <w:sz w:val="28"/>
        </w:rPr>
        <w:t>– серверная часть должна обеспечивать сохранение пользовательских данных, результатов тестирования и истории взаимодействия с ассистентом;</w:t>
      </w:r>
    </w:p>
    <w:p>
      <w:pPr>
        <w:spacing w:line="360" w:lineRule="auto" w:after="0"/>
        <w:ind w:firstLine="0" w:left="709"/>
        <w:jc w:val="both"/>
      </w:pPr>
      <w:r>
        <w:rPr>
          <w:rFonts w:ascii="Times New Roman" w:hAnsi="Times New Roman" w:eastAsia="Times New Roman"/>
          <w:sz w:val="28"/>
        </w:rPr>
        <w:t>– приложение должно обеспечивать приемлемую скорость загрузки основных разделов и обработки пользовательских действий;</w:t>
      </w:r>
    </w:p>
    <w:p>
      <w:pPr>
        <w:spacing w:line="360" w:lineRule="auto" w:after="0"/>
        <w:ind w:firstLine="0" w:left="709"/>
        <w:jc w:val="both"/>
      </w:pPr>
      <w:r>
        <w:rPr>
          <w:rFonts w:ascii="Times New Roman" w:hAnsi="Times New Roman" w:eastAsia="Times New Roman"/>
          <w:sz w:val="28"/>
        </w:rPr>
        <w:t>– кодовая база должна быть структурирована таким образом, чтобы упростить поддержку, тестирование и дальнейшее развитие проекта.</w:t>
      </w:r>
    </w:p>
    <w:p>
      <w:pPr>
        <w:spacing w:line="360" w:lineRule="auto" w:after="0" w:before="0"/>
        <w:ind w:firstLine="709"/>
        <w:jc w:val="both"/>
      </w:pPr>
      <w:r>
        <w:rPr>
          <w:rFonts w:ascii="Times New Roman" w:hAnsi="Times New Roman" w:eastAsia="Times New Roman"/>
          <w:sz w:val="28"/>
        </w:rPr>
        <w:t>Сформулированные требования служат основой для дальнейшего проектирования веб-приложения. На следующем этапе необходимо определить архитектуру системы, выбрать средства реализации, спроектировать структуру данных, пользовательский интерфейс и механизмы взаимодействия клиентской и серверной частей.</w:t>
      </w:r>
    </w:p>
    <w:p>
      <w:pPr>
        <w:pStyle w:val="Heading2"/>
        <w:ind w:firstLine="0"/>
      </w:pPr>
      <w:r>
        <w:rPr>
          <w:rFonts w:ascii="Times New Roman" w:hAnsi="Times New Roman" w:eastAsia="Times New Roman"/>
          <w:sz w:val="28"/>
        </w:rPr>
        <w:t>Выводы по главе</w:t>
      </w:r>
    </w:p>
    <w:p>
      <w:pPr>
        <w:spacing w:line="360" w:lineRule="auto" w:after="0" w:before="0"/>
        <w:ind w:firstLine="709"/>
        <w:jc w:val="both"/>
      </w:pPr>
      <w:r>
        <w:rPr>
          <w:rFonts w:ascii="Times New Roman" w:hAnsi="Times New Roman" w:eastAsia="Times New Roman"/>
          <w:sz w:val="28"/>
        </w:rPr>
        <w:t>В первой главе была рассмотрена предметная область подготовки к техническим собеседованиям. Установлено, что данный процесс требует системного подхода, включающего изучение теоретических материалов, выполнение практических заданий, прохождение тестирования и получение обратной связи. Особенностью технического интервью является широкий спектр проверяемых компетенций, что делает самостоятельную подготовку сложной без структурированного маршрута обучения.</w:t>
      </w:r>
    </w:p>
    <w:p>
      <w:pPr>
        <w:spacing w:line="360" w:lineRule="auto" w:after="0" w:before="0"/>
        <w:ind w:firstLine="709"/>
        <w:jc w:val="both"/>
      </w:pPr>
      <w:r>
        <w:rPr>
          <w:rFonts w:ascii="Times New Roman" w:hAnsi="Times New Roman" w:eastAsia="Times New Roman"/>
          <w:sz w:val="28"/>
        </w:rPr>
        <w:t>В ходе анализа целевой аудитории были выделены основные потребности пользователей: наличие последовательного плана подготовки, проверка знаний, фиксация прогресса и возможность получения персонализированной помощи. Рассмотрение существующих решений показало, что современные ресурсы решают отдельные задачи подготовки, однако не обеспечивают единую среду, объединяющую роудмап, тестирование и LLM-ассистента.</w:t>
      </w:r>
    </w:p>
    <w:p>
      <w:pPr>
        <w:spacing w:line="360" w:lineRule="auto" w:after="0" w:before="0"/>
        <w:ind w:firstLine="709"/>
        <w:jc w:val="both"/>
      </w:pPr>
      <w:r>
        <w:rPr>
          <w:rFonts w:ascii="Times New Roman" w:hAnsi="Times New Roman" w:eastAsia="Times New Roman"/>
          <w:sz w:val="28"/>
        </w:rPr>
        <w:t>На основании проведенного анализа была обоснована необходимость разработки веб-приложения для подготовки к техническим собеседованиям и сформулированы функциональные и нефункциональные требования. Разрабатываемое приложение должно обеспечить пользователю структурированную образовательную траекторию, инструменты контроля знаний и интеллектуальную поддержку в процессе подготовки.</w:t>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center"/>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120" w:after="0" w:line="360" w:lineRule="auto"/>
      <w:ind w:firstLine="0"/>
      <w:jc w:val="left"/>
      <w:outlineLvl w:val="1"/>
    </w:pPr>
    <w:rPr>
      <w:rFonts w:asciiTheme="majorHAnsi" w:eastAsiaTheme="majorEastAsia" w:hAnsiTheme="majorHAnsi" w:cstheme="majorBidi" w:ascii="Times New Roman" w:hAnsi="Times New Roman" w:eastAsia="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120" w:after="0" w:line="360" w:lineRule="auto"/>
      <w:ind w:firstLine="0"/>
      <w:jc w:val="left"/>
      <w:outlineLvl w:val="2"/>
    </w:pPr>
    <w:rPr>
      <w:rFonts w:asciiTheme="majorHAnsi" w:eastAsiaTheme="majorEastAsia" w:hAnsiTheme="majorHAnsi" w:cstheme="majorBidi" w:ascii="Times New Roman" w:hAnsi="Times New Roman" w:eastAsia="Times New Roman"/>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